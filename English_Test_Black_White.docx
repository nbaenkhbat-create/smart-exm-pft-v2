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8"/>
        </w:rPr>
        <w:t>ENGLISH TEST</w:t>
      </w:r>
    </w:p>
    <w:p>
      <w:pPr>
        <w:jc w:val="center"/>
      </w:pPr>
      <w:r>
        <w:t>Name: __________________________________    Class: __________    Date: ______________</w:t>
      </w:r>
    </w:p>
    <w:p>
      <w:pPr>
        <w:jc w:val="center"/>
      </w:pPr>
      <w:r>
        <w:t>Instructions: Read each task carefully and answer all questions. Total: 25 points.</w:t>
      </w:r>
    </w:p>
    <w:p>
      <w:pPr>
        <w:spacing w:before="140" w:after="60"/>
      </w:pPr>
      <w:r>
        <w:rPr>
          <w:b/>
          <w:sz w:val="24"/>
        </w:rPr>
        <w:t>1. CHOOSE THE CORRECT ANSWER (5 points)</w:t>
      </w:r>
    </w:p>
    <w:p>
      <w:pPr>
        <w:spacing w:after="0"/>
      </w:pPr>
      <w:r>
        <w:rPr>
          <w:b/>
        </w:rPr>
        <w:t>1. What is the plural of “book”?</w:t>
      </w:r>
    </w:p>
    <w:p>
      <w:pPr>
        <w:spacing w:after="0"/>
      </w:pPr>
      <w:r>
        <w:t xml:space="preserve">     A) bookes     B) books</w:t>
      </w:r>
    </w:p>
    <w:p>
      <w:pPr>
        <w:spacing w:after="40"/>
      </w:pPr>
      <w:r>
        <w:t xml:space="preserve">     C) book     D) booking</w:t>
      </w:r>
    </w:p>
    <w:p>
      <w:pPr>
        <w:spacing w:after="0"/>
      </w:pPr>
      <w:r>
        <w:rPr>
          <w:b/>
        </w:rPr>
        <w:t>2. She _____ to school every day.</w:t>
      </w:r>
    </w:p>
    <w:p>
      <w:pPr>
        <w:spacing w:after="0"/>
      </w:pPr>
      <w:r>
        <w:t xml:space="preserve">     A) go     B) going</w:t>
      </w:r>
    </w:p>
    <w:p>
      <w:pPr>
        <w:spacing w:after="40"/>
      </w:pPr>
      <w:r>
        <w:t xml:space="preserve">     C) goes     D) gone</w:t>
      </w:r>
    </w:p>
    <w:p>
      <w:pPr>
        <w:spacing w:after="0"/>
      </w:pPr>
      <w:r>
        <w:rPr>
          <w:b/>
        </w:rPr>
        <w:t>3. Choose the correct sentence.</w:t>
      </w:r>
    </w:p>
    <w:p>
      <w:pPr>
        <w:spacing w:after="0"/>
      </w:pPr>
      <w:r>
        <w:t xml:space="preserve">     A) He are happy.     B) He am happy.</w:t>
      </w:r>
    </w:p>
    <w:p>
      <w:pPr>
        <w:spacing w:after="40"/>
      </w:pPr>
      <w:r>
        <w:t xml:space="preserve">     C) He be happy.     D) He is happy.</w:t>
      </w:r>
    </w:p>
    <w:p>
      <w:pPr>
        <w:spacing w:after="0"/>
      </w:pPr>
      <w:r>
        <w:rPr>
          <w:b/>
        </w:rPr>
        <w:t>4. What is the opposite of “big”?</w:t>
      </w:r>
    </w:p>
    <w:p>
      <w:pPr>
        <w:spacing w:after="0"/>
      </w:pPr>
      <w:r>
        <w:t xml:space="preserve">     A) small     B) tall</w:t>
      </w:r>
    </w:p>
    <w:p>
      <w:pPr>
        <w:spacing w:after="40"/>
      </w:pPr>
      <w:r>
        <w:t xml:space="preserve">     C) long     D) fast</w:t>
      </w:r>
    </w:p>
    <w:p>
      <w:pPr>
        <w:spacing w:after="0"/>
      </w:pPr>
      <w:r>
        <w:rPr>
          <w:b/>
        </w:rPr>
        <w:t>5. They _____ football now.</w:t>
      </w:r>
    </w:p>
    <w:p>
      <w:pPr>
        <w:spacing w:after="0"/>
      </w:pPr>
      <w:r>
        <w:t xml:space="preserve">     A) play     B) plays</w:t>
      </w:r>
    </w:p>
    <w:p>
      <w:pPr>
        <w:spacing w:after="40"/>
      </w:pPr>
      <w:r>
        <w:t xml:space="preserve">     C) are playing     D) played</w:t>
      </w:r>
    </w:p>
    <w:p>
      <w:pPr>
        <w:spacing w:before="140" w:after="60"/>
      </w:pPr>
      <w:r>
        <w:rPr>
          <w:b/>
          <w:sz w:val="24"/>
        </w:rPr>
        <w:t>2. MATCH THE WORDS WITH THEIR MEANINGS (5 points)</w:t>
      </w:r>
    </w:p>
    <w:p>
      <w:r>
        <w:t>Write the correct letter (A–E) next to each word.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after="20" w:before="20"/>
            </w:pPr>
            <w:r>
              <w:t>Words</w:t>
            </w:r>
          </w:p>
        </w:tc>
        <w:tc>
          <w:tcPr>
            <w:tcW w:type="dxa" w:w="5184"/>
            <w:vAlign w:val="center"/>
          </w:tcPr>
          <w:p>
            <w:pPr>
              <w:spacing w:after="20" w:before="20"/>
            </w:pPr>
            <w:r>
              <w:t>Meanings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 w:before="20"/>
            </w:pPr>
            <w:r>
              <w:t>1. ___ apple</w:t>
            </w:r>
          </w:p>
        </w:tc>
        <w:tc>
          <w:tcPr>
            <w:tcW w:type="dxa" w:w="5184"/>
            <w:vAlign w:val="center"/>
          </w:tcPr>
          <w:p>
            <w:pPr>
              <w:spacing w:after="20" w:before="20"/>
            </w:pPr>
            <w:r>
              <w:t>A. A place where students learn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 w:before="20"/>
            </w:pPr>
            <w:r>
              <w:t>2. ___ teacher</w:t>
            </w:r>
          </w:p>
        </w:tc>
        <w:tc>
          <w:tcPr>
            <w:tcW w:type="dxa" w:w="5184"/>
            <w:vAlign w:val="center"/>
          </w:tcPr>
          <w:p>
            <w:pPr>
              <w:spacing w:after="20" w:before="20"/>
            </w:pPr>
            <w:r>
              <w:t>B. A red or green fruit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 w:before="20"/>
            </w:pPr>
            <w:r>
              <w:t>3. ___ school</w:t>
            </w:r>
          </w:p>
        </w:tc>
        <w:tc>
          <w:tcPr>
            <w:tcW w:type="dxa" w:w="5184"/>
            <w:vAlign w:val="center"/>
          </w:tcPr>
          <w:p>
            <w:pPr>
              <w:spacing w:after="20" w:before="20"/>
            </w:pPr>
            <w:r>
              <w:t>C. A person who teaches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 w:before="20"/>
            </w:pPr>
            <w:r>
              <w:t>4. ___ happy</w:t>
            </w:r>
          </w:p>
        </w:tc>
        <w:tc>
          <w:tcPr>
            <w:tcW w:type="dxa" w:w="5184"/>
            <w:vAlign w:val="center"/>
          </w:tcPr>
          <w:p>
            <w:pPr>
              <w:spacing w:after="20" w:before="20"/>
            </w:pPr>
            <w:r>
              <w:t>D. Feeling good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 w:before="20"/>
            </w:pPr>
            <w:r>
              <w:t>5. ___ book</w:t>
            </w:r>
          </w:p>
        </w:tc>
        <w:tc>
          <w:tcPr>
            <w:tcW w:type="dxa" w:w="5184"/>
            <w:vAlign w:val="center"/>
          </w:tcPr>
          <w:p>
            <w:pPr>
              <w:spacing w:after="20" w:before="20"/>
            </w:pPr>
            <w:r>
              <w:t>E. Something you read</w:t>
            </w:r>
          </w:p>
        </w:tc>
      </w:tr>
    </w:tbl>
    <w:p>
      <w:pPr>
        <w:spacing w:before="140" w:after="60"/>
      </w:pPr>
      <w:r>
        <w:rPr>
          <w:b/>
          <w:sz w:val="24"/>
        </w:rPr>
        <w:t>3. FILL IN THE BLANKS (5 points)</w:t>
      </w:r>
    </w:p>
    <w:p>
      <w:r>
        <w:t>Choose the correct word from the box:   is     are     has     have     am</w:t>
      </w:r>
    </w:p>
    <w:p>
      <w:pPr>
        <w:spacing w:after="40"/>
      </w:pPr>
      <w:r>
        <w:t>1. I _____ a student.</w:t>
      </w:r>
    </w:p>
    <w:p>
      <w:pPr>
        <w:spacing w:after="40"/>
      </w:pPr>
      <w:r>
        <w:t>2. She _____ long hair.</w:t>
      </w:r>
    </w:p>
    <w:p>
      <w:pPr>
        <w:spacing w:after="40"/>
      </w:pPr>
      <w:r>
        <w:t>3. They _____ my friends.</w:t>
      </w:r>
    </w:p>
    <w:p>
      <w:pPr>
        <w:spacing w:after="40"/>
      </w:pPr>
      <w:r>
        <w:t>4. He _____ a new bag.</w:t>
      </w:r>
    </w:p>
    <w:p>
      <w:pPr>
        <w:spacing w:after="40"/>
      </w:pPr>
      <w:r>
        <w:t>5. We _____ in the classroom.</w:t>
      </w:r>
    </w:p>
    <w:p>
      <w:pPr>
        <w:spacing w:before="140" w:after="60"/>
      </w:pPr>
      <w:r>
        <w:rPr>
          <w:b/>
          <w:sz w:val="24"/>
        </w:rPr>
        <w:t>4. TRUE OR FALSE (5 points)</w:t>
      </w:r>
    </w:p>
    <w:p>
      <w:r>
        <w:t>Write T (True) or F (False) on the line.</w:t>
      </w:r>
    </w:p>
    <w:p>
      <w:pPr>
        <w:spacing w:after="40"/>
      </w:pPr>
      <w:r>
        <w:t>1. The sun is a star. _____</w:t>
      </w:r>
    </w:p>
    <w:p>
      <w:pPr>
        <w:spacing w:after="40"/>
      </w:pPr>
      <w:r>
        <w:t>2. Fish can live in water. _____</w:t>
      </w:r>
    </w:p>
    <w:p>
      <w:pPr>
        <w:spacing w:after="40"/>
      </w:pPr>
      <w:r>
        <w:t>3. There are seven days in a week. _____</w:t>
      </w:r>
    </w:p>
    <w:p>
      <w:pPr>
        <w:spacing w:after="40"/>
      </w:pPr>
      <w:r>
        <w:t>4. A cat is bigger than an elephant. _____</w:t>
      </w:r>
    </w:p>
    <w:p>
      <w:pPr>
        <w:spacing w:after="40"/>
      </w:pPr>
      <w:r>
        <w:t>5. We use our eyes to see. _____</w:t>
      </w:r>
    </w:p>
    <w:p>
      <w:pPr>
        <w:spacing w:before="140" w:after="60"/>
      </w:pPr>
      <w:r>
        <w:rPr>
          <w:b/>
          <w:sz w:val="24"/>
        </w:rPr>
        <w:t>5. READ THE TEXT AND ANSWER THE QUESTIONS (5 points)</w:t>
      </w:r>
    </w:p>
    <w:p>
      <w:pPr>
        <w:ind w:left="216" w:right="216"/>
      </w:pPr>
      <w:r>
        <w:rPr>
          <w:i/>
        </w:rPr>
        <w:t>My name is Anna. I am twelve years old. I live with my family in Ulaanbaatar. I have one brother. Every morning, I go to school at eight o’clock. My favourite subject is English. After school, I like reading books and playing with my friends.</w:t>
      </w:r>
    </w:p>
    <w:p>
      <w:pPr>
        <w:spacing w:after="60"/>
      </w:pPr>
      <w:r>
        <w:t>1. How old is Anna? ______________________________________________</w:t>
      </w:r>
    </w:p>
    <w:p>
      <w:pPr>
        <w:spacing w:after="60"/>
      </w:pPr>
      <w:r>
        <w:t>2. Where does Anna live? __________________________________________</w:t>
      </w:r>
    </w:p>
    <w:p>
      <w:pPr>
        <w:spacing w:after="60"/>
      </w:pPr>
      <w:r>
        <w:t>3. How many brothers does she have? ________________________________</w:t>
      </w:r>
    </w:p>
    <w:p>
      <w:pPr>
        <w:spacing w:after="60"/>
      </w:pPr>
      <w:r>
        <w:t>4. What is her favourite subject? __________________________________</w:t>
      </w:r>
    </w:p>
    <w:p>
      <w:pPr>
        <w:spacing w:after="60"/>
      </w:pPr>
      <w:r>
        <w:t>5. What does she like doing after school? __________________________</w:t>
      </w:r>
    </w:p>
    <w:p>
      <w:pPr>
        <w:jc w:val="right"/>
      </w:pPr>
      <w:r>
        <w:rPr>
          <w:b/>
          <w:sz w:val="24"/>
        </w:rPr>
        <w:t>TOTAL: ______ / 25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